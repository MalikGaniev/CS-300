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0342" w14:textId="77777777" w:rsidR="00900EAE" w:rsidRPr="00866C69" w:rsidRDefault="00000000">
      <w:pPr>
        <w:jc w:val="center"/>
        <w:rPr>
          <w:sz w:val="28"/>
          <w:szCs w:val="28"/>
        </w:rPr>
      </w:pPr>
      <w:r w:rsidRPr="00866C69">
        <w:rPr>
          <w:b/>
          <w:sz w:val="28"/>
          <w:szCs w:val="28"/>
        </w:rPr>
        <w:t>CS 300 Project One</w:t>
      </w:r>
      <w:r w:rsidRPr="00866C69">
        <w:rPr>
          <w:b/>
          <w:sz w:val="28"/>
          <w:szCs w:val="28"/>
        </w:rPr>
        <w:br/>
        <w:t>ABCU Course Planner - Pseudocode and Runtime Analysis</w:t>
      </w:r>
    </w:p>
    <w:p w14:paraId="1967B5CC" w14:textId="77777777" w:rsidR="00900EAE" w:rsidRPr="00866C69" w:rsidRDefault="00000000">
      <w:pPr>
        <w:pStyle w:val="Heading1"/>
        <w:rPr>
          <w:sz w:val="28"/>
        </w:rPr>
      </w:pPr>
      <w:r w:rsidRPr="00866C69">
        <w:rPr>
          <w:sz w:val="28"/>
        </w:rPr>
        <w:t>Course Structure and Shared File Validation</w:t>
      </w:r>
    </w:p>
    <w:p w14:paraId="3AB61D24" w14:textId="77777777" w:rsidR="00900EAE" w:rsidRPr="00866C69" w:rsidRDefault="00000000">
      <w:pPr>
        <w:spacing w:after="40"/>
        <w:ind w:left="216"/>
        <w:rPr>
          <w:sz w:val="24"/>
          <w:szCs w:val="24"/>
        </w:rPr>
      </w:pPr>
      <w:r w:rsidRPr="00866C69">
        <w:rPr>
          <w:rFonts w:ascii="Courier New" w:hAnsi="Courier New"/>
          <w:sz w:val="24"/>
          <w:szCs w:val="24"/>
        </w:rPr>
        <w:t>STRUCT Course: courseNumber, courseTitle, prerequisites list</w:t>
      </w:r>
      <w:r w:rsidRPr="00866C69">
        <w:rPr>
          <w:rFonts w:ascii="Courier New" w:hAnsi="Courier New"/>
          <w:sz w:val="24"/>
          <w:szCs w:val="24"/>
        </w:rPr>
        <w:br/>
        <w:t>FUNCTION ReadAndValidate(fileName)</w:t>
      </w:r>
      <w:r w:rsidRPr="00866C69">
        <w:rPr>
          <w:rFonts w:ascii="Courier New" w:hAnsi="Courier New"/>
          <w:sz w:val="24"/>
          <w:szCs w:val="24"/>
        </w:rPr>
        <w:br/>
        <w:t xml:space="preserve">  OPEN file; IF open fails DISPLAY error and RETURN failure</w:t>
      </w:r>
      <w:r w:rsidRPr="00866C69">
        <w:rPr>
          <w:rFonts w:ascii="Courier New" w:hAnsi="Courier New"/>
          <w:sz w:val="24"/>
          <w:szCs w:val="24"/>
        </w:rPr>
        <w:br/>
        <w:t xml:space="preserve">  CREATE courseNumbers and courseData</w:t>
      </w:r>
      <w:r w:rsidRPr="00866C69">
        <w:rPr>
          <w:rFonts w:ascii="Courier New" w:hAnsi="Courier New"/>
          <w:sz w:val="24"/>
          <w:szCs w:val="24"/>
        </w:rPr>
        <w:br/>
        <w:t xml:space="preserve">  WHILE file has another line</w:t>
      </w:r>
      <w:r w:rsidRPr="00866C69">
        <w:rPr>
          <w:rFonts w:ascii="Courier New" w:hAnsi="Courier New"/>
          <w:sz w:val="24"/>
          <w:szCs w:val="24"/>
        </w:rPr>
        <w:br/>
        <w:t xml:space="preserve">    READ line; SPLIT by comma into fields</w:t>
      </w:r>
      <w:r w:rsidRPr="00866C69">
        <w:rPr>
          <w:rFonts w:ascii="Courier New" w:hAnsi="Courier New"/>
          <w:sz w:val="24"/>
          <w:szCs w:val="24"/>
        </w:rPr>
        <w:br/>
        <w:t xml:space="preserve">    IF fields &lt; 2 DISPLAY "Invalid course format" and RETURN failure</w:t>
      </w:r>
      <w:r w:rsidRPr="00866C69">
        <w:rPr>
          <w:rFonts w:ascii="Courier New" w:hAnsi="Courier New"/>
          <w:sz w:val="24"/>
          <w:szCs w:val="24"/>
        </w:rPr>
        <w:br/>
        <w:t xml:space="preserve">    ADD fields[0] to courseNumbers; ADD fields to courseData</w:t>
      </w:r>
      <w:r w:rsidRPr="00866C69">
        <w:rPr>
          <w:rFonts w:ascii="Courier New" w:hAnsi="Courier New"/>
          <w:sz w:val="24"/>
          <w:szCs w:val="24"/>
        </w:rPr>
        <w:br/>
        <w:t xml:space="preserve">  END WHILE</w:t>
      </w:r>
      <w:r w:rsidRPr="00866C69">
        <w:rPr>
          <w:rFonts w:ascii="Courier New" w:hAnsi="Courier New"/>
          <w:sz w:val="24"/>
          <w:szCs w:val="24"/>
        </w:rPr>
        <w:br/>
        <w:t xml:space="preserve">  FOR EACH entry in courseData</w:t>
      </w:r>
      <w:r w:rsidRPr="00866C69">
        <w:rPr>
          <w:rFonts w:ascii="Courier New" w:hAnsi="Courier New"/>
          <w:sz w:val="24"/>
          <w:szCs w:val="24"/>
        </w:rPr>
        <w:br/>
        <w:t xml:space="preserve">    FOR EACH prerequisite after field 2</w:t>
      </w:r>
      <w:r w:rsidRPr="00866C69">
        <w:rPr>
          <w:rFonts w:ascii="Courier New" w:hAnsi="Courier New"/>
          <w:sz w:val="24"/>
          <w:szCs w:val="24"/>
        </w:rPr>
        <w:br/>
        <w:t xml:space="preserve">      IF prerequisite not in courseNumbers DISPLAY "Invalid prerequisite" and RETURN failure</w:t>
      </w:r>
      <w:r w:rsidRPr="00866C69">
        <w:rPr>
          <w:rFonts w:ascii="Courier New" w:hAnsi="Courier New"/>
          <w:sz w:val="24"/>
          <w:szCs w:val="24"/>
        </w:rPr>
        <w:br/>
        <w:t xml:space="preserve">    END FOR</w:t>
      </w:r>
      <w:r w:rsidRPr="00866C69">
        <w:rPr>
          <w:rFonts w:ascii="Courier New" w:hAnsi="Courier New"/>
          <w:sz w:val="24"/>
          <w:szCs w:val="24"/>
        </w:rPr>
        <w:br/>
        <w:t xml:space="preserve">  END FOR</w:t>
      </w:r>
      <w:r w:rsidRPr="00866C69">
        <w:rPr>
          <w:rFonts w:ascii="Courier New" w:hAnsi="Courier New"/>
          <w:sz w:val="24"/>
          <w:szCs w:val="24"/>
        </w:rPr>
        <w:br/>
        <w:t xml:space="preserve">  RETURN courseData</w:t>
      </w:r>
    </w:p>
    <w:p w14:paraId="7788B33C" w14:textId="77777777" w:rsidR="00900EAE" w:rsidRPr="00866C69" w:rsidRDefault="00000000">
      <w:pPr>
        <w:pStyle w:val="Heading1"/>
        <w:rPr>
          <w:sz w:val="28"/>
        </w:rPr>
      </w:pPr>
      <w:r w:rsidRPr="00866C69">
        <w:rPr>
          <w:sz w:val="28"/>
        </w:rPr>
        <w:t>Milestone One - Vector</w:t>
      </w:r>
    </w:p>
    <w:p w14:paraId="5250F7BC" w14:textId="77777777" w:rsidR="00900EAE" w:rsidRPr="00866C69" w:rsidRDefault="00000000">
      <w:pPr>
        <w:spacing w:after="40"/>
        <w:ind w:left="216"/>
        <w:rPr>
          <w:sz w:val="24"/>
          <w:szCs w:val="24"/>
        </w:rPr>
      </w:pPr>
      <w:r w:rsidRPr="00866C69">
        <w:rPr>
          <w:rFonts w:ascii="Courier New" w:hAnsi="Courier New"/>
          <w:sz w:val="24"/>
          <w:szCs w:val="24"/>
        </w:rPr>
        <w:t>FUNCTION LoadVector(fileName, courses)</w:t>
      </w:r>
      <w:r w:rsidRPr="00866C69">
        <w:rPr>
          <w:rFonts w:ascii="Courier New" w:hAnsi="Courier New"/>
          <w:sz w:val="24"/>
          <w:szCs w:val="24"/>
        </w:rPr>
        <w:br/>
        <w:t xml:space="preserve">  courseData = ReadAndValidate(fileName)</w:t>
      </w:r>
      <w:r w:rsidRPr="00866C69">
        <w:rPr>
          <w:rFonts w:ascii="Courier New" w:hAnsi="Courier New"/>
          <w:sz w:val="24"/>
          <w:szCs w:val="24"/>
        </w:rPr>
        <w:br/>
        <w:t xml:space="preserve">  FOR EACH entry in courseData</w:t>
      </w:r>
      <w:r w:rsidRPr="00866C69">
        <w:rPr>
          <w:rFonts w:ascii="Courier New" w:hAnsi="Courier New"/>
          <w:sz w:val="24"/>
          <w:szCs w:val="24"/>
        </w:rPr>
        <w:br/>
        <w:t xml:space="preserve">    CREATE Course from course number, title, and prerequisites</w:t>
      </w:r>
      <w:r w:rsidRPr="00866C69">
        <w:rPr>
          <w:rFonts w:ascii="Courier New" w:hAnsi="Courier New"/>
          <w:sz w:val="24"/>
          <w:szCs w:val="24"/>
        </w:rPr>
        <w:br/>
        <w:t xml:space="preserve">    ADD Course to courses vector</w:t>
      </w:r>
      <w:r w:rsidRPr="00866C69">
        <w:rPr>
          <w:rFonts w:ascii="Courier New" w:hAnsi="Courier New"/>
          <w:sz w:val="24"/>
          <w:szCs w:val="24"/>
        </w:rPr>
        <w:br/>
        <w:t xml:space="preserve">  END FOR</w:t>
      </w:r>
      <w:r w:rsidRPr="00866C69">
        <w:rPr>
          <w:rFonts w:ascii="Courier New" w:hAnsi="Courier New"/>
          <w:sz w:val="24"/>
          <w:szCs w:val="24"/>
        </w:rPr>
        <w:br/>
        <w:t>FUNCTION PrintVectorCourse(courseNumber)</w:t>
      </w:r>
      <w:r w:rsidRPr="00866C69">
        <w:rPr>
          <w:rFonts w:ascii="Courier New" w:hAnsi="Courier New"/>
          <w:sz w:val="24"/>
          <w:szCs w:val="24"/>
        </w:rPr>
        <w:br/>
        <w:t xml:space="preserve">  FOR EACH Course in courses</w:t>
      </w:r>
      <w:r w:rsidRPr="00866C69">
        <w:rPr>
          <w:rFonts w:ascii="Courier New" w:hAnsi="Courier New"/>
          <w:sz w:val="24"/>
          <w:szCs w:val="24"/>
        </w:rPr>
        <w:br/>
        <w:t xml:space="preserve">    IF Course.courseNumber = courseNumber</w:t>
      </w:r>
      <w:r w:rsidRPr="00866C69">
        <w:rPr>
          <w:rFonts w:ascii="Courier New" w:hAnsi="Courier New"/>
          <w:sz w:val="24"/>
          <w:szCs w:val="24"/>
        </w:rPr>
        <w:br/>
        <w:t xml:space="preserve">      DISPLAY number, title, and prerequisites; RETURN</w:t>
      </w:r>
      <w:r w:rsidRPr="00866C69">
        <w:rPr>
          <w:rFonts w:ascii="Courier New" w:hAnsi="Courier New"/>
          <w:sz w:val="24"/>
          <w:szCs w:val="24"/>
        </w:rPr>
        <w:br/>
        <w:t xml:space="preserve">  DISPLAY "Course not found"</w:t>
      </w:r>
      <w:r w:rsidRPr="00866C69">
        <w:rPr>
          <w:rFonts w:ascii="Courier New" w:hAnsi="Courier New"/>
          <w:sz w:val="24"/>
          <w:szCs w:val="24"/>
        </w:rPr>
        <w:br/>
        <w:t>FUNCTION PrintVectorList()</w:t>
      </w:r>
      <w:r w:rsidRPr="00866C69">
        <w:rPr>
          <w:rFonts w:ascii="Courier New" w:hAnsi="Courier New"/>
          <w:sz w:val="24"/>
          <w:szCs w:val="24"/>
        </w:rPr>
        <w:br/>
        <w:t xml:space="preserve">  SORT courses by courseNumber lowest to highest</w:t>
      </w:r>
      <w:r w:rsidRPr="00866C69">
        <w:rPr>
          <w:rFonts w:ascii="Courier New" w:hAnsi="Courier New"/>
          <w:sz w:val="24"/>
          <w:szCs w:val="24"/>
        </w:rPr>
        <w:br/>
        <w:t xml:space="preserve">  FOR EACH Course DISPLAY courseNumber and courseTitle</w:t>
      </w:r>
    </w:p>
    <w:p w14:paraId="073CD9B7" w14:textId="77777777" w:rsidR="00900EAE" w:rsidRPr="00866C69" w:rsidRDefault="00000000">
      <w:pPr>
        <w:pStyle w:val="Heading1"/>
        <w:rPr>
          <w:sz w:val="28"/>
        </w:rPr>
      </w:pPr>
      <w:r w:rsidRPr="00866C69">
        <w:rPr>
          <w:sz w:val="28"/>
        </w:rPr>
        <w:t>Milestone Two - Hash Table</w:t>
      </w:r>
    </w:p>
    <w:p w14:paraId="447902F8" w14:textId="77777777" w:rsidR="00900EAE" w:rsidRPr="00866C69" w:rsidRDefault="00000000">
      <w:pPr>
        <w:spacing w:after="40"/>
        <w:ind w:left="216"/>
        <w:rPr>
          <w:sz w:val="28"/>
          <w:szCs w:val="28"/>
        </w:rPr>
      </w:pPr>
      <w:r w:rsidRPr="00866C69">
        <w:rPr>
          <w:rFonts w:ascii="Courier New" w:hAnsi="Courier New"/>
          <w:sz w:val="24"/>
          <w:szCs w:val="24"/>
        </w:rPr>
        <w:t>FUNCTION LoadHash(fileName, courses)</w:t>
      </w:r>
      <w:r w:rsidRPr="00866C69">
        <w:rPr>
          <w:rFonts w:ascii="Courier New" w:hAnsi="Courier New"/>
          <w:sz w:val="24"/>
          <w:szCs w:val="24"/>
        </w:rPr>
        <w:br/>
        <w:t xml:space="preserve">  courseData = ReadAndValidate(fileName)</w:t>
      </w:r>
      <w:r w:rsidRPr="00866C69">
        <w:rPr>
          <w:rFonts w:ascii="Courier New" w:hAnsi="Courier New"/>
          <w:sz w:val="24"/>
          <w:szCs w:val="24"/>
        </w:rPr>
        <w:br/>
        <w:t xml:space="preserve">  FOR EACH entry in courseData</w:t>
      </w:r>
      <w:r w:rsidRPr="00866C69">
        <w:rPr>
          <w:rFonts w:ascii="Courier New" w:hAnsi="Courier New"/>
          <w:sz w:val="24"/>
          <w:szCs w:val="24"/>
        </w:rPr>
        <w:br/>
        <w:t xml:space="preserve">    CREATE Course; compute hash key from courseNumber; INSERT Course</w:t>
      </w:r>
      <w:r w:rsidRPr="00866C69">
        <w:rPr>
          <w:rFonts w:ascii="Courier New" w:hAnsi="Courier New"/>
          <w:sz w:val="24"/>
          <w:szCs w:val="24"/>
        </w:rPr>
        <w:br/>
        <w:t xml:space="preserve">  END FOR</w:t>
      </w:r>
      <w:r w:rsidRPr="00866C69">
        <w:rPr>
          <w:rFonts w:ascii="Courier New" w:hAnsi="Courier New"/>
          <w:sz w:val="24"/>
          <w:szCs w:val="24"/>
        </w:rPr>
        <w:br/>
        <w:t>FUNCTION PrintHashCourse(courseNumber)</w:t>
      </w:r>
      <w:r w:rsidRPr="00866C69">
        <w:rPr>
          <w:rFonts w:ascii="Courier New" w:hAnsi="Courier New"/>
          <w:sz w:val="24"/>
          <w:szCs w:val="24"/>
        </w:rPr>
        <w:br/>
        <w:t xml:space="preserve">  COMPUTE hash key; SEARCH bucket for courseNumber</w:t>
      </w:r>
      <w:r w:rsidRPr="00866C69">
        <w:rPr>
          <w:rFonts w:ascii="Courier New" w:hAnsi="Courier New"/>
          <w:sz w:val="24"/>
          <w:szCs w:val="24"/>
        </w:rPr>
        <w:br/>
        <w:t xml:space="preserve">  IF found DISPLAY number, title, and prerequisites ELSE DISPLAY "Course not found"</w:t>
      </w:r>
      <w:r w:rsidRPr="00866C69">
        <w:rPr>
          <w:rFonts w:ascii="Courier New" w:hAnsi="Courier New"/>
          <w:sz w:val="24"/>
          <w:szCs w:val="24"/>
        </w:rPr>
        <w:br/>
        <w:t>FUNCTION PrintHashList()</w:t>
      </w:r>
      <w:r w:rsidRPr="00866C69">
        <w:rPr>
          <w:rFonts w:ascii="Courier New" w:hAnsi="Courier New"/>
          <w:sz w:val="28"/>
          <w:szCs w:val="28"/>
        </w:rPr>
        <w:br/>
        <w:t xml:space="preserve">  CREATE temporary list</w:t>
      </w:r>
      <w:r w:rsidRPr="00866C69">
        <w:rPr>
          <w:rFonts w:ascii="Courier New" w:hAnsi="Courier New"/>
          <w:sz w:val="28"/>
          <w:szCs w:val="28"/>
        </w:rPr>
        <w:br/>
        <w:t xml:space="preserve">  FOR EACH bucket FOR EACH Course in bucket ADD Course to </w:t>
      </w:r>
      <w:r w:rsidRPr="00866C69">
        <w:rPr>
          <w:rFonts w:ascii="Courier New" w:hAnsi="Courier New"/>
          <w:sz w:val="24"/>
          <w:szCs w:val="24"/>
        </w:rPr>
        <w:t>temporary list</w:t>
      </w:r>
      <w:r w:rsidRPr="00866C69">
        <w:rPr>
          <w:rFonts w:ascii="Courier New" w:hAnsi="Courier New"/>
          <w:sz w:val="24"/>
          <w:szCs w:val="24"/>
        </w:rPr>
        <w:br/>
      </w:r>
      <w:r w:rsidRPr="00866C69">
        <w:rPr>
          <w:rFonts w:ascii="Courier New" w:hAnsi="Courier New"/>
          <w:sz w:val="24"/>
          <w:szCs w:val="24"/>
        </w:rPr>
        <w:lastRenderedPageBreak/>
        <w:t xml:space="preserve">  SORT temporary list by courseNumber</w:t>
      </w:r>
      <w:r w:rsidRPr="00866C69">
        <w:rPr>
          <w:rFonts w:ascii="Courier New" w:hAnsi="Courier New"/>
          <w:sz w:val="24"/>
          <w:szCs w:val="24"/>
        </w:rPr>
        <w:br/>
        <w:t xml:space="preserve">  FOR EACH Course DISPLAY courseNumber and courseTitle</w:t>
      </w:r>
    </w:p>
    <w:p w14:paraId="7173B47D" w14:textId="77777777" w:rsidR="00900EAE" w:rsidRPr="00866C69" w:rsidRDefault="00000000">
      <w:pPr>
        <w:pStyle w:val="Heading1"/>
        <w:rPr>
          <w:sz w:val="28"/>
        </w:rPr>
      </w:pPr>
      <w:r w:rsidRPr="00866C69">
        <w:rPr>
          <w:sz w:val="28"/>
        </w:rPr>
        <w:t>Milestone Three - Binary Search Tree</w:t>
      </w:r>
    </w:p>
    <w:p w14:paraId="7EE01BCA" w14:textId="77777777" w:rsidR="00900EAE" w:rsidRPr="00866C69" w:rsidRDefault="00000000">
      <w:pPr>
        <w:spacing w:after="40"/>
        <w:ind w:left="216"/>
        <w:rPr>
          <w:sz w:val="24"/>
          <w:szCs w:val="24"/>
        </w:rPr>
      </w:pPr>
      <w:r w:rsidRPr="00866C69">
        <w:rPr>
          <w:rFonts w:ascii="Courier New" w:hAnsi="Courier New"/>
          <w:sz w:val="24"/>
          <w:szCs w:val="24"/>
        </w:rPr>
        <w:t>STRUCT TreeNode: Course course, TreeNode left, TreeNode right</w:t>
      </w:r>
      <w:r w:rsidRPr="00866C69">
        <w:rPr>
          <w:rFonts w:ascii="Courier New" w:hAnsi="Courier New"/>
          <w:sz w:val="24"/>
          <w:szCs w:val="24"/>
        </w:rPr>
        <w:br/>
        <w:t>FUNCTION LoadTree(fileName, tree)</w:t>
      </w:r>
      <w:r w:rsidRPr="00866C69">
        <w:rPr>
          <w:rFonts w:ascii="Courier New" w:hAnsi="Courier New"/>
          <w:sz w:val="24"/>
          <w:szCs w:val="24"/>
        </w:rPr>
        <w:br/>
        <w:t xml:space="preserve">  courseData = ReadAndValidate(fileName)</w:t>
      </w:r>
      <w:r w:rsidRPr="00866C69">
        <w:rPr>
          <w:rFonts w:ascii="Courier New" w:hAnsi="Courier New"/>
          <w:sz w:val="24"/>
          <w:szCs w:val="24"/>
        </w:rPr>
        <w:br/>
        <w:t xml:space="preserve">  FOR EACH entry in courseData</w:t>
      </w:r>
      <w:r w:rsidRPr="00866C69">
        <w:rPr>
          <w:rFonts w:ascii="Courier New" w:hAnsi="Courier New"/>
          <w:sz w:val="24"/>
          <w:szCs w:val="24"/>
        </w:rPr>
        <w:br/>
        <w:t xml:space="preserve">    CREATE Course; INSERT by course.courseNumber</w:t>
      </w:r>
      <w:r w:rsidRPr="00866C69">
        <w:rPr>
          <w:rFonts w:ascii="Courier New" w:hAnsi="Courier New"/>
          <w:sz w:val="24"/>
          <w:szCs w:val="24"/>
        </w:rPr>
        <w:br/>
        <w:t xml:space="preserve">  END FOR</w:t>
      </w:r>
      <w:r w:rsidRPr="00866C69">
        <w:rPr>
          <w:rFonts w:ascii="Courier New" w:hAnsi="Courier New"/>
          <w:sz w:val="24"/>
          <w:szCs w:val="24"/>
        </w:rPr>
        <w:br/>
        <w:t>FUNCTION Insert(node, course)</w:t>
      </w:r>
      <w:r w:rsidRPr="00866C69">
        <w:rPr>
          <w:rFonts w:ascii="Courier New" w:hAnsi="Courier New"/>
          <w:sz w:val="24"/>
          <w:szCs w:val="24"/>
        </w:rPr>
        <w:br/>
        <w:t xml:space="preserve">  IF tree empty SET new Course node as root</w:t>
      </w:r>
      <w:r w:rsidRPr="00866C69">
        <w:rPr>
          <w:rFonts w:ascii="Courier New" w:hAnsi="Courier New"/>
          <w:sz w:val="24"/>
          <w:szCs w:val="24"/>
        </w:rPr>
        <w:br/>
        <w:t xml:space="preserve">  ELSE IF courseNumber &lt; node.courseNumber recurse/insert left</w:t>
      </w:r>
      <w:r w:rsidRPr="00866C69">
        <w:rPr>
          <w:rFonts w:ascii="Courier New" w:hAnsi="Courier New"/>
          <w:sz w:val="24"/>
          <w:szCs w:val="24"/>
        </w:rPr>
        <w:br/>
        <w:t xml:space="preserve">  ELSE recurse/insert right</w:t>
      </w:r>
      <w:r w:rsidRPr="00866C69">
        <w:rPr>
          <w:rFonts w:ascii="Courier New" w:hAnsi="Courier New"/>
          <w:sz w:val="24"/>
          <w:szCs w:val="24"/>
        </w:rPr>
        <w:br/>
        <w:t>FUNCTION PrintTreeCourse(courseNumber)</w:t>
      </w:r>
      <w:r w:rsidRPr="00866C69">
        <w:rPr>
          <w:rFonts w:ascii="Courier New" w:hAnsi="Courier New"/>
          <w:sz w:val="24"/>
          <w:szCs w:val="24"/>
        </w:rPr>
        <w:br/>
        <w:t xml:space="preserve">  current = root</w:t>
      </w:r>
      <w:r w:rsidRPr="00866C69">
        <w:rPr>
          <w:rFonts w:ascii="Courier New" w:hAnsi="Courier New"/>
          <w:sz w:val="24"/>
          <w:szCs w:val="24"/>
        </w:rPr>
        <w:br/>
        <w:t xml:space="preserve">  WHILE current != null</w:t>
      </w:r>
      <w:r w:rsidRPr="00866C69">
        <w:rPr>
          <w:rFonts w:ascii="Courier New" w:hAnsi="Courier New"/>
          <w:sz w:val="24"/>
          <w:szCs w:val="24"/>
        </w:rPr>
        <w:br/>
        <w:t xml:space="preserve">    IF equal DISPLAY number, title, prerequisites; RETURN</w:t>
      </w:r>
      <w:r w:rsidRPr="00866C69">
        <w:rPr>
          <w:rFonts w:ascii="Courier New" w:hAnsi="Courier New"/>
          <w:sz w:val="24"/>
          <w:szCs w:val="24"/>
        </w:rPr>
        <w:br/>
        <w:t xml:space="preserve">    ELSE IF courseNumber &lt; current.courseNumber current = current.left</w:t>
      </w:r>
      <w:r w:rsidRPr="00866C69">
        <w:rPr>
          <w:rFonts w:ascii="Courier New" w:hAnsi="Courier New"/>
          <w:sz w:val="24"/>
          <w:szCs w:val="24"/>
        </w:rPr>
        <w:br/>
        <w:t xml:space="preserve">    ELSE current = current.right</w:t>
      </w:r>
      <w:r w:rsidRPr="00866C69">
        <w:rPr>
          <w:rFonts w:ascii="Courier New" w:hAnsi="Courier New"/>
          <w:sz w:val="24"/>
          <w:szCs w:val="24"/>
        </w:rPr>
        <w:br/>
        <w:t xml:space="preserve">  DISPLAY "Course not found"</w:t>
      </w:r>
      <w:r w:rsidRPr="00866C69">
        <w:rPr>
          <w:rFonts w:ascii="Courier New" w:hAnsi="Courier New"/>
          <w:sz w:val="24"/>
          <w:szCs w:val="24"/>
        </w:rPr>
        <w:br/>
        <w:t>FUNCTION InOrder(node)</w:t>
      </w:r>
      <w:r w:rsidRPr="00866C69">
        <w:rPr>
          <w:rFonts w:ascii="Courier New" w:hAnsi="Courier New"/>
          <w:sz w:val="24"/>
          <w:szCs w:val="24"/>
        </w:rPr>
        <w:br/>
        <w:t xml:space="preserve">  IF node != null: InOrder(node.left); DISPLAY number and title; InOrder(node.right)</w:t>
      </w:r>
    </w:p>
    <w:p w14:paraId="7697024D" w14:textId="77777777" w:rsidR="00900EAE" w:rsidRPr="00866C69" w:rsidRDefault="00000000">
      <w:pPr>
        <w:pStyle w:val="Heading1"/>
        <w:rPr>
          <w:szCs w:val="24"/>
        </w:rPr>
      </w:pPr>
      <w:r w:rsidRPr="00866C69">
        <w:rPr>
          <w:szCs w:val="24"/>
        </w:rPr>
        <w:t>Program Menu</w:t>
      </w:r>
    </w:p>
    <w:p w14:paraId="1A402FCC" w14:textId="77777777" w:rsidR="00900EAE" w:rsidRPr="00866C69" w:rsidRDefault="00000000">
      <w:pPr>
        <w:spacing w:after="40"/>
        <w:ind w:left="216"/>
        <w:rPr>
          <w:sz w:val="24"/>
          <w:szCs w:val="24"/>
        </w:rPr>
      </w:pPr>
      <w:r w:rsidRPr="00866C69">
        <w:rPr>
          <w:rFonts w:ascii="Courier New" w:hAnsi="Courier New"/>
          <w:sz w:val="24"/>
          <w:szCs w:val="24"/>
        </w:rPr>
        <w:t>choice = 0</w:t>
      </w:r>
      <w:r w:rsidRPr="00866C69">
        <w:rPr>
          <w:rFonts w:ascii="Courier New" w:hAnsi="Courier New"/>
          <w:sz w:val="24"/>
          <w:szCs w:val="24"/>
        </w:rPr>
        <w:br/>
        <w:t xml:space="preserve">WHILE </w:t>
      </w:r>
      <w:proofErr w:type="gramStart"/>
      <w:r w:rsidRPr="00866C69">
        <w:rPr>
          <w:rFonts w:ascii="Courier New" w:hAnsi="Courier New"/>
          <w:sz w:val="24"/>
          <w:szCs w:val="24"/>
        </w:rPr>
        <w:t>choice !</w:t>
      </w:r>
      <w:proofErr w:type="gramEnd"/>
      <w:r w:rsidRPr="00866C69">
        <w:rPr>
          <w:rFonts w:ascii="Courier New" w:hAnsi="Courier New"/>
          <w:sz w:val="24"/>
          <w:szCs w:val="24"/>
        </w:rPr>
        <w:t>= 9</w:t>
      </w:r>
      <w:r w:rsidRPr="00866C69">
        <w:rPr>
          <w:rFonts w:ascii="Courier New" w:hAnsi="Courier New"/>
          <w:sz w:val="24"/>
          <w:szCs w:val="24"/>
        </w:rPr>
        <w:br/>
        <w:t xml:space="preserve">  DISPLAY "1. Load Data Structure"</w:t>
      </w:r>
      <w:r w:rsidRPr="00866C69">
        <w:rPr>
          <w:rFonts w:ascii="Courier New" w:hAnsi="Courier New"/>
          <w:sz w:val="24"/>
          <w:szCs w:val="24"/>
        </w:rPr>
        <w:br/>
        <w:t xml:space="preserve">  DISPLAY "2. Print Course List"</w:t>
      </w:r>
      <w:r w:rsidRPr="00866C69">
        <w:rPr>
          <w:rFonts w:ascii="Courier New" w:hAnsi="Courier New"/>
          <w:sz w:val="24"/>
          <w:szCs w:val="24"/>
        </w:rPr>
        <w:br/>
        <w:t xml:space="preserve">  DISPLAY "3. Print Course"</w:t>
      </w:r>
      <w:r w:rsidRPr="00866C69">
        <w:rPr>
          <w:rFonts w:ascii="Courier New" w:hAnsi="Courier New"/>
          <w:sz w:val="24"/>
          <w:szCs w:val="24"/>
        </w:rPr>
        <w:br/>
        <w:t xml:space="preserve">  DISPLAY "9. Exit"; INPUT choice</w:t>
      </w:r>
      <w:r w:rsidRPr="00866C69">
        <w:rPr>
          <w:rFonts w:ascii="Courier New" w:hAnsi="Courier New"/>
          <w:sz w:val="24"/>
          <w:szCs w:val="24"/>
        </w:rPr>
        <w:br/>
        <w:t xml:space="preserve">  IF choice = 1 LOAD selected data structure and mark dataLoaded = true</w:t>
      </w:r>
      <w:r w:rsidRPr="00866C69">
        <w:rPr>
          <w:rFonts w:ascii="Courier New" w:hAnsi="Courier New"/>
          <w:sz w:val="24"/>
          <w:szCs w:val="24"/>
        </w:rPr>
        <w:br/>
        <w:t xml:space="preserve">  ELSE IF choice = 2</w:t>
      </w:r>
      <w:r w:rsidRPr="00866C69">
        <w:rPr>
          <w:rFonts w:ascii="Courier New" w:hAnsi="Courier New"/>
          <w:sz w:val="24"/>
          <w:szCs w:val="24"/>
        </w:rPr>
        <w:br/>
        <w:t xml:space="preserve">    IF not dataLoaded DISPLAY "Please load course data first"</w:t>
      </w:r>
      <w:r w:rsidRPr="00866C69">
        <w:rPr>
          <w:rFonts w:ascii="Courier New" w:hAnsi="Courier New"/>
          <w:sz w:val="24"/>
          <w:szCs w:val="24"/>
        </w:rPr>
        <w:br/>
        <w:t xml:space="preserve">    ELSE call selected structure's ordered Print List function</w:t>
      </w:r>
      <w:r w:rsidRPr="00866C69">
        <w:rPr>
          <w:rFonts w:ascii="Courier New" w:hAnsi="Courier New"/>
          <w:sz w:val="24"/>
          <w:szCs w:val="24"/>
        </w:rPr>
        <w:br/>
        <w:t xml:space="preserve">  ELSE IF choice = 3</w:t>
      </w:r>
      <w:r w:rsidRPr="00866C69">
        <w:rPr>
          <w:rFonts w:ascii="Courier New" w:hAnsi="Courier New"/>
          <w:sz w:val="24"/>
          <w:szCs w:val="24"/>
        </w:rPr>
        <w:br/>
        <w:t xml:space="preserve">    IF not dataLoaded DISPLAY "Please load course data first"</w:t>
      </w:r>
      <w:r w:rsidRPr="00866C69">
        <w:rPr>
          <w:rFonts w:ascii="Courier New" w:hAnsi="Courier New"/>
          <w:sz w:val="24"/>
          <w:szCs w:val="24"/>
        </w:rPr>
        <w:br/>
        <w:t xml:space="preserve">    ELSE INPUT courseNumber; call selected structure's Print Course function</w:t>
      </w:r>
      <w:r w:rsidRPr="00866C69">
        <w:rPr>
          <w:rFonts w:ascii="Courier New" w:hAnsi="Courier New"/>
          <w:sz w:val="24"/>
          <w:szCs w:val="24"/>
        </w:rPr>
        <w:br/>
        <w:t xml:space="preserve">  ELSE IF </w:t>
      </w:r>
      <w:proofErr w:type="gramStart"/>
      <w:r w:rsidRPr="00866C69">
        <w:rPr>
          <w:rFonts w:ascii="Courier New" w:hAnsi="Courier New"/>
          <w:sz w:val="24"/>
          <w:szCs w:val="24"/>
        </w:rPr>
        <w:t>choice !</w:t>
      </w:r>
      <w:proofErr w:type="gramEnd"/>
      <w:r w:rsidRPr="00866C69">
        <w:rPr>
          <w:rFonts w:ascii="Courier New" w:hAnsi="Courier New"/>
          <w:sz w:val="24"/>
          <w:szCs w:val="24"/>
        </w:rPr>
        <w:t>= 9 DISPLAY "Invalid option"</w:t>
      </w:r>
      <w:r w:rsidRPr="00866C69">
        <w:rPr>
          <w:rFonts w:ascii="Courier New" w:hAnsi="Courier New"/>
          <w:sz w:val="24"/>
          <w:szCs w:val="24"/>
        </w:rPr>
        <w:br/>
        <w:t>END WHILE</w:t>
      </w:r>
    </w:p>
    <w:p w14:paraId="2B766746" w14:textId="77777777" w:rsidR="00900EAE" w:rsidRPr="00866C69" w:rsidRDefault="00000000">
      <w:pPr>
        <w:pStyle w:val="Heading1"/>
        <w:rPr>
          <w:sz w:val="28"/>
        </w:rPr>
      </w:pPr>
      <w:r w:rsidRPr="00866C69">
        <w:rPr>
          <w:sz w:val="28"/>
        </w:rPr>
        <w:t>Worst-Case Runtime Analysis: File Reading and Course Creation</w:t>
      </w:r>
    </w:p>
    <w:p w14:paraId="7864AAD0" w14:textId="77777777" w:rsidR="00900EAE" w:rsidRPr="00866C69" w:rsidRDefault="00000000">
      <w:pPr>
        <w:spacing w:after="40"/>
        <w:rPr>
          <w:sz w:val="28"/>
          <w:szCs w:val="28"/>
        </w:rPr>
      </w:pPr>
      <w:r w:rsidRPr="00866C69">
        <w:rPr>
          <w:sz w:val="28"/>
          <w:szCs w:val="28"/>
        </w:rPr>
        <w:t xml:space="preserve">Assume </w:t>
      </w:r>
      <w:proofErr w:type="gramStart"/>
      <w:r w:rsidRPr="00866C69">
        <w:rPr>
          <w:sz w:val="28"/>
          <w:szCs w:val="28"/>
        </w:rPr>
        <w:t>n courses</w:t>
      </w:r>
      <w:proofErr w:type="gramEnd"/>
      <w:r w:rsidRPr="00866C69">
        <w:rPr>
          <w:sz w:val="28"/>
          <w:szCs w:val="28"/>
        </w:rPr>
        <w:t>. The validation pass compares each prerequisite against the collected course numbers. In the worst case, list membership may inspect n course numbers, so validation can dominate at O(n^2). The table separates that shared validation cost from the insertion cost of each structure.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900EAE" w:rsidRPr="00866C69" w14:paraId="3F9CF802" w14:textId="77777777">
        <w:trPr>
          <w:jc w:val="center"/>
        </w:trPr>
        <w:tc>
          <w:tcPr>
            <w:tcW w:w="2045" w:type="dxa"/>
            <w:vAlign w:val="center"/>
          </w:tcPr>
          <w:p w14:paraId="48F9EB38" w14:textId="77777777" w:rsidR="00900EAE" w:rsidRPr="00866C69" w:rsidRDefault="00000000">
            <w:pPr>
              <w:rPr>
                <w:sz w:val="28"/>
                <w:szCs w:val="28"/>
              </w:rPr>
            </w:pPr>
            <w:r w:rsidRPr="00866C69">
              <w:rPr>
                <w:sz w:val="28"/>
                <w:szCs w:val="28"/>
              </w:rPr>
              <w:lastRenderedPageBreak/>
              <w:t>Operation</w:t>
            </w:r>
          </w:p>
        </w:tc>
        <w:tc>
          <w:tcPr>
            <w:tcW w:w="2045" w:type="dxa"/>
            <w:vAlign w:val="center"/>
          </w:tcPr>
          <w:p w14:paraId="36C18E59" w14:textId="77777777" w:rsidR="00900EAE" w:rsidRPr="00866C69" w:rsidRDefault="00000000">
            <w:pPr>
              <w:rPr>
                <w:sz w:val="28"/>
                <w:szCs w:val="28"/>
              </w:rPr>
            </w:pPr>
            <w:r w:rsidRPr="00866C69">
              <w:rPr>
                <w:sz w:val="28"/>
                <w:szCs w:val="28"/>
              </w:rPr>
              <w:t>Cost</w:t>
            </w:r>
          </w:p>
        </w:tc>
        <w:tc>
          <w:tcPr>
            <w:tcW w:w="2045" w:type="dxa"/>
            <w:vAlign w:val="center"/>
          </w:tcPr>
          <w:p w14:paraId="3A7EBF5A" w14:textId="77777777" w:rsidR="00900EAE" w:rsidRPr="00866C69" w:rsidRDefault="00000000">
            <w:pPr>
              <w:rPr>
                <w:sz w:val="28"/>
                <w:szCs w:val="28"/>
              </w:rPr>
            </w:pPr>
            <w:r w:rsidRPr="00866C69">
              <w:rPr>
                <w:sz w:val="28"/>
                <w:szCs w:val="28"/>
              </w:rPr>
              <w:t>Executions</w:t>
            </w:r>
          </w:p>
        </w:tc>
        <w:tc>
          <w:tcPr>
            <w:tcW w:w="2045" w:type="dxa"/>
            <w:vAlign w:val="center"/>
          </w:tcPr>
          <w:p w14:paraId="2B7FC36D" w14:textId="77777777" w:rsidR="00900EAE" w:rsidRPr="00866C69" w:rsidRDefault="00000000">
            <w:pPr>
              <w:rPr>
                <w:sz w:val="28"/>
                <w:szCs w:val="28"/>
              </w:rPr>
            </w:pPr>
            <w:r w:rsidRPr="00866C69">
              <w:rPr>
                <w:sz w:val="28"/>
                <w:szCs w:val="28"/>
              </w:rPr>
              <w:t>Total</w:t>
            </w:r>
          </w:p>
        </w:tc>
        <w:tc>
          <w:tcPr>
            <w:tcW w:w="2045" w:type="dxa"/>
            <w:vAlign w:val="center"/>
          </w:tcPr>
          <w:p w14:paraId="5F78FD5E" w14:textId="77777777" w:rsidR="00900EAE" w:rsidRPr="00866C69" w:rsidRDefault="00000000">
            <w:pPr>
              <w:rPr>
                <w:sz w:val="28"/>
                <w:szCs w:val="28"/>
              </w:rPr>
            </w:pPr>
            <w:r w:rsidRPr="00866C69">
              <w:rPr>
                <w:sz w:val="28"/>
                <w:szCs w:val="28"/>
              </w:rPr>
              <w:t>Worst Case</w:t>
            </w:r>
          </w:p>
        </w:tc>
      </w:tr>
      <w:tr w:rsidR="00900EAE" w:rsidRPr="00866C69" w14:paraId="357188E6" w14:textId="77777777">
        <w:trPr>
          <w:jc w:val="center"/>
        </w:trPr>
        <w:tc>
          <w:tcPr>
            <w:tcW w:w="2045" w:type="dxa"/>
            <w:vAlign w:val="center"/>
          </w:tcPr>
          <w:p w14:paraId="03E33E0C" w14:textId="77777777" w:rsidR="00900EAE" w:rsidRPr="00866C69" w:rsidRDefault="00000000">
            <w:pPr>
              <w:rPr>
                <w:sz w:val="28"/>
                <w:szCs w:val="28"/>
              </w:rPr>
            </w:pPr>
            <w:r w:rsidRPr="00866C69">
              <w:rPr>
                <w:sz w:val="28"/>
                <w:szCs w:val="28"/>
              </w:rPr>
              <w:t>Read/split each course line</w:t>
            </w:r>
          </w:p>
        </w:tc>
        <w:tc>
          <w:tcPr>
            <w:tcW w:w="2045" w:type="dxa"/>
            <w:vAlign w:val="center"/>
          </w:tcPr>
          <w:p w14:paraId="3FCFF341" w14:textId="77777777" w:rsidR="00900EAE" w:rsidRPr="00866C69" w:rsidRDefault="00000000">
            <w:pPr>
              <w:rPr>
                <w:sz w:val="28"/>
                <w:szCs w:val="28"/>
              </w:rPr>
            </w:pPr>
            <w:r w:rsidRPr="00866C69">
              <w:rPr>
                <w:sz w:val="28"/>
                <w:szCs w:val="28"/>
              </w:rPr>
              <w:t>1</w:t>
            </w:r>
          </w:p>
        </w:tc>
        <w:tc>
          <w:tcPr>
            <w:tcW w:w="2045" w:type="dxa"/>
            <w:vAlign w:val="center"/>
          </w:tcPr>
          <w:p w14:paraId="27B3D47D" w14:textId="77777777" w:rsidR="00900EAE" w:rsidRPr="00866C69" w:rsidRDefault="00000000">
            <w:pPr>
              <w:rPr>
                <w:sz w:val="28"/>
                <w:szCs w:val="28"/>
              </w:rPr>
            </w:pPr>
            <w:r w:rsidRPr="00866C69">
              <w:rPr>
                <w:sz w:val="28"/>
                <w:szCs w:val="28"/>
              </w:rPr>
              <w:t>n</w:t>
            </w:r>
          </w:p>
        </w:tc>
        <w:tc>
          <w:tcPr>
            <w:tcW w:w="2045" w:type="dxa"/>
            <w:vAlign w:val="center"/>
          </w:tcPr>
          <w:p w14:paraId="38EB8B03" w14:textId="77777777" w:rsidR="00900EAE" w:rsidRPr="00866C69" w:rsidRDefault="00000000">
            <w:pPr>
              <w:rPr>
                <w:sz w:val="28"/>
                <w:szCs w:val="28"/>
              </w:rPr>
            </w:pPr>
            <w:r w:rsidRPr="00866C69">
              <w:rPr>
                <w:sz w:val="28"/>
                <w:szCs w:val="28"/>
              </w:rPr>
              <w:t>n</w:t>
            </w:r>
          </w:p>
        </w:tc>
        <w:tc>
          <w:tcPr>
            <w:tcW w:w="2045" w:type="dxa"/>
            <w:vAlign w:val="center"/>
          </w:tcPr>
          <w:p w14:paraId="3F40D67E" w14:textId="77777777" w:rsidR="00900EAE" w:rsidRPr="00866C69" w:rsidRDefault="00000000">
            <w:pPr>
              <w:rPr>
                <w:sz w:val="28"/>
                <w:szCs w:val="28"/>
              </w:rPr>
            </w:pPr>
            <w:r w:rsidRPr="00866C69">
              <w:rPr>
                <w:sz w:val="28"/>
                <w:szCs w:val="28"/>
              </w:rPr>
              <w:t>O(n)</w:t>
            </w:r>
          </w:p>
        </w:tc>
      </w:tr>
      <w:tr w:rsidR="00900EAE" w:rsidRPr="00866C69" w14:paraId="75D1983C" w14:textId="77777777">
        <w:trPr>
          <w:jc w:val="center"/>
        </w:trPr>
        <w:tc>
          <w:tcPr>
            <w:tcW w:w="2045" w:type="dxa"/>
            <w:vAlign w:val="center"/>
          </w:tcPr>
          <w:p w14:paraId="5F9DB353" w14:textId="77777777" w:rsidR="00900EAE" w:rsidRPr="00866C69" w:rsidRDefault="00000000">
            <w:pPr>
              <w:rPr>
                <w:sz w:val="28"/>
                <w:szCs w:val="28"/>
              </w:rPr>
            </w:pPr>
            <w:r w:rsidRPr="00866C69">
              <w:rPr>
                <w:sz w:val="28"/>
                <w:szCs w:val="28"/>
              </w:rPr>
              <w:t>Validate prerequisites against course-number list</w:t>
            </w:r>
          </w:p>
        </w:tc>
        <w:tc>
          <w:tcPr>
            <w:tcW w:w="2045" w:type="dxa"/>
            <w:vAlign w:val="center"/>
          </w:tcPr>
          <w:p w14:paraId="3FF553D7" w14:textId="77777777" w:rsidR="00900EAE" w:rsidRPr="00866C69" w:rsidRDefault="00000000">
            <w:pPr>
              <w:rPr>
                <w:sz w:val="28"/>
                <w:szCs w:val="28"/>
              </w:rPr>
            </w:pPr>
            <w:r w:rsidRPr="00866C69">
              <w:rPr>
                <w:sz w:val="28"/>
                <w:szCs w:val="28"/>
              </w:rPr>
              <w:t>up to n</w:t>
            </w:r>
          </w:p>
        </w:tc>
        <w:tc>
          <w:tcPr>
            <w:tcW w:w="2045" w:type="dxa"/>
            <w:vAlign w:val="center"/>
          </w:tcPr>
          <w:p w14:paraId="419E2D08" w14:textId="77777777" w:rsidR="00900EAE" w:rsidRPr="00866C69" w:rsidRDefault="00000000">
            <w:pPr>
              <w:rPr>
                <w:sz w:val="28"/>
                <w:szCs w:val="28"/>
              </w:rPr>
            </w:pPr>
            <w:r w:rsidRPr="00866C69">
              <w:rPr>
                <w:sz w:val="28"/>
                <w:szCs w:val="28"/>
              </w:rPr>
              <w:t>up to n</w:t>
            </w:r>
          </w:p>
        </w:tc>
        <w:tc>
          <w:tcPr>
            <w:tcW w:w="2045" w:type="dxa"/>
            <w:vAlign w:val="center"/>
          </w:tcPr>
          <w:p w14:paraId="6C326225" w14:textId="77777777" w:rsidR="00900EAE" w:rsidRPr="00866C69" w:rsidRDefault="00000000">
            <w:pPr>
              <w:rPr>
                <w:sz w:val="28"/>
                <w:szCs w:val="28"/>
              </w:rPr>
            </w:pPr>
            <w:r w:rsidRPr="00866C69">
              <w:rPr>
                <w:sz w:val="28"/>
                <w:szCs w:val="28"/>
              </w:rPr>
              <w:t>n^2</w:t>
            </w:r>
          </w:p>
        </w:tc>
        <w:tc>
          <w:tcPr>
            <w:tcW w:w="2045" w:type="dxa"/>
            <w:vAlign w:val="center"/>
          </w:tcPr>
          <w:p w14:paraId="63EC2844" w14:textId="77777777" w:rsidR="00900EAE" w:rsidRPr="00866C69" w:rsidRDefault="00000000">
            <w:pPr>
              <w:rPr>
                <w:sz w:val="28"/>
                <w:szCs w:val="28"/>
              </w:rPr>
            </w:pPr>
            <w:proofErr w:type="gramStart"/>
            <w:r w:rsidRPr="00866C69">
              <w:rPr>
                <w:sz w:val="28"/>
                <w:szCs w:val="28"/>
              </w:rPr>
              <w:t>O(</w:t>
            </w:r>
            <w:proofErr w:type="gramEnd"/>
            <w:r w:rsidRPr="00866C69">
              <w:rPr>
                <w:sz w:val="28"/>
                <w:szCs w:val="28"/>
              </w:rPr>
              <w:t>n^2)</w:t>
            </w:r>
          </w:p>
        </w:tc>
      </w:tr>
      <w:tr w:rsidR="00900EAE" w:rsidRPr="00866C69" w14:paraId="71FD024B" w14:textId="77777777">
        <w:trPr>
          <w:jc w:val="center"/>
        </w:trPr>
        <w:tc>
          <w:tcPr>
            <w:tcW w:w="2045" w:type="dxa"/>
            <w:vAlign w:val="center"/>
          </w:tcPr>
          <w:p w14:paraId="04CA2658" w14:textId="77777777" w:rsidR="00900EAE" w:rsidRPr="00866C69" w:rsidRDefault="00000000">
            <w:pPr>
              <w:rPr>
                <w:sz w:val="28"/>
                <w:szCs w:val="28"/>
              </w:rPr>
            </w:pPr>
            <w:r w:rsidRPr="00866C69">
              <w:rPr>
                <w:sz w:val="28"/>
                <w:szCs w:val="28"/>
              </w:rPr>
              <w:t>Create each Course object</w:t>
            </w:r>
          </w:p>
        </w:tc>
        <w:tc>
          <w:tcPr>
            <w:tcW w:w="2045" w:type="dxa"/>
            <w:vAlign w:val="center"/>
          </w:tcPr>
          <w:p w14:paraId="5A2DAAD9" w14:textId="77777777" w:rsidR="00900EAE" w:rsidRPr="00866C69" w:rsidRDefault="00000000">
            <w:pPr>
              <w:rPr>
                <w:sz w:val="28"/>
                <w:szCs w:val="28"/>
              </w:rPr>
            </w:pPr>
            <w:r w:rsidRPr="00866C69">
              <w:rPr>
                <w:sz w:val="28"/>
                <w:szCs w:val="28"/>
              </w:rPr>
              <w:t>1</w:t>
            </w:r>
          </w:p>
        </w:tc>
        <w:tc>
          <w:tcPr>
            <w:tcW w:w="2045" w:type="dxa"/>
            <w:vAlign w:val="center"/>
          </w:tcPr>
          <w:p w14:paraId="25003F78" w14:textId="77777777" w:rsidR="00900EAE" w:rsidRPr="00866C69" w:rsidRDefault="00000000">
            <w:pPr>
              <w:rPr>
                <w:sz w:val="28"/>
                <w:szCs w:val="28"/>
              </w:rPr>
            </w:pPr>
            <w:r w:rsidRPr="00866C69">
              <w:rPr>
                <w:sz w:val="28"/>
                <w:szCs w:val="28"/>
              </w:rPr>
              <w:t>n</w:t>
            </w:r>
          </w:p>
        </w:tc>
        <w:tc>
          <w:tcPr>
            <w:tcW w:w="2045" w:type="dxa"/>
            <w:vAlign w:val="center"/>
          </w:tcPr>
          <w:p w14:paraId="158FA302" w14:textId="77777777" w:rsidR="00900EAE" w:rsidRPr="00866C69" w:rsidRDefault="00000000">
            <w:pPr>
              <w:rPr>
                <w:sz w:val="28"/>
                <w:szCs w:val="28"/>
              </w:rPr>
            </w:pPr>
            <w:r w:rsidRPr="00866C69">
              <w:rPr>
                <w:sz w:val="28"/>
                <w:szCs w:val="28"/>
              </w:rPr>
              <w:t>n</w:t>
            </w:r>
          </w:p>
        </w:tc>
        <w:tc>
          <w:tcPr>
            <w:tcW w:w="2045" w:type="dxa"/>
            <w:vAlign w:val="center"/>
          </w:tcPr>
          <w:p w14:paraId="426D30FC" w14:textId="77777777" w:rsidR="00900EAE" w:rsidRPr="00866C69" w:rsidRDefault="00000000">
            <w:pPr>
              <w:rPr>
                <w:sz w:val="28"/>
                <w:szCs w:val="28"/>
              </w:rPr>
            </w:pPr>
            <w:r w:rsidRPr="00866C69">
              <w:rPr>
                <w:sz w:val="28"/>
                <w:szCs w:val="28"/>
              </w:rPr>
              <w:t>O(n)</w:t>
            </w:r>
          </w:p>
        </w:tc>
      </w:tr>
      <w:tr w:rsidR="00900EAE" w:rsidRPr="00866C69" w14:paraId="261B5ECB" w14:textId="77777777">
        <w:trPr>
          <w:jc w:val="center"/>
        </w:trPr>
        <w:tc>
          <w:tcPr>
            <w:tcW w:w="2045" w:type="dxa"/>
            <w:vAlign w:val="center"/>
          </w:tcPr>
          <w:p w14:paraId="124DF3C8" w14:textId="77777777" w:rsidR="00900EAE" w:rsidRPr="00866C69" w:rsidRDefault="00000000">
            <w:pPr>
              <w:rPr>
                <w:sz w:val="28"/>
                <w:szCs w:val="28"/>
              </w:rPr>
            </w:pPr>
            <w:proofErr w:type="gramStart"/>
            <w:r w:rsidRPr="00866C69">
              <w:rPr>
                <w:sz w:val="28"/>
                <w:szCs w:val="28"/>
              </w:rPr>
              <w:t>Vector</w:t>
            </w:r>
            <w:proofErr w:type="gramEnd"/>
            <w:r w:rsidRPr="00866C69">
              <w:rPr>
                <w:sz w:val="28"/>
                <w:szCs w:val="28"/>
              </w:rPr>
              <w:t xml:space="preserve"> append</w:t>
            </w:r>
          </w:p>
        </w:tc>
        <w:tc>
          <w:tcPr>
            <w:tcW w:w="2045" w:type="dxa"/>
            <w:vAlign w:val="center"/>
          </w:tcPr>
          <w:p w14:paraId="538DEEEF" w14:textId="77777777" w:rsidR="00900EAE" w:rsidRPr="00866C69" w:rsidRDefault="00000000">
            <w:pPr>
              <w:rPr>
                <w:sz w:val="28"/>
                <w:szCs w:val="28"/>
              </w:rPr>
            </w:pPr>
            <w:r w:rsidRPr="00866C69">
              <w:rPr>
                <w:sz w:val="28"/>
                <w:szCs w:val="28"/>
              </w:rPr>
              <w:t>1 amortized*</w:t>
            </w:r>
          </w:p>
        </w:tc>
        <w:tc>
          <w:tcPr>
            <w:tcW w:w="2045" w:type="dxa"/>
            <w:vAlign w:val="center"/>
          </w:tcPr>
          <w:p w14:paraId="07143845" w14:textId="77777777" w:rsidR="00900EAE" w:rsidRPr="00866C69" w:rsidRDefault="00000000">
            <w:pPr>
              <w:rPr>
                <w:sz w:val="28"/>
                <w:szCs w:val="28"/>
              </w:rPr>
            </w:pPr>
            <w:r w:rsidRPr="00866C69">
              <w:rPr>
                <w:sz w:val="28"/>
                <w:szCs w:val="28"/>
              </w:rPr>
              <w:t>n</w:t>
            </w:r>
          </w:p>
        </w:tc>
        <w:tc>
          <w:tcPr>
            <w:tcW w:w="2045" w:type="dxa"/>
            <w:vAlign w:val="center"/>
          </w:tcPr>
          <w:p w14:paraId="2DBF62B2" w14:textId="77777777" w:rsidR="00900EAE" w:rsidRPr="00866C69" w:rsidRDefault="00000000">
            <w:pPr>
              <w:rPr>
                <w:sz w:val="28"/>
                <w:szCs w:val="28"/>
              </w:rPr>
            </w:pPr>
            <w:r w:rsidRPr="00866C69">
              <w:rPr>
                <w:sz w:val="28"/>
                <w:szCs w:val="28"/>
              </w:rPr>
              <w:t>n</w:t>
            </w:r>
          </w:p>
        </w:tc>
        <w:tc>
          <w:tcPr>
            <w:tcW w:w="2045" w:type="dxa"/>
            <w:vAlign w:val="center"/>
          </w:tcPr>
          <w:p w14:paraId="2239FFE9" w14:textId="77777777" w:rsidR="00900EAE" w:rsidRPr="00866C69" w:rsidRDefault="00000000">
            <w:pPr>
              <w:rPr>
                <w:sz w:val="28"/>
                <w:szCs w:val="28"/>
              </w:rPr>
            </w:pPr>
            <w:r w:rsidRPr="00866C69">
              <w:rPr>
                <w:sz w:val="28"/>
                <w:szCs w:val="28"/>
              </w:rPr>
              <w:t>O(n) load after validation</w:t>
            </w:r>
          </w:p>
        </w:tc>
      </w:tr>
      <w:tr w:rsidR="00900EAE" w:rsidRPr="00866C69" w14:paraId="350ACDDF" w14:textId="77777777">
        <w:trPr>
          <w:jc w:val="center"/>
        </w:trPr>
        <w:tc>
          <w:tcPr>
            <w:tcW w:w="2045" w:type="dxa"/>
            <w:vAlign w:val="center"/>
          </w:tcPr>
          <w:p w14:paraId="031060B9" w14:textId="77777777" w:rsidR="00900EAE" w:rsidRPr="00866C69" w:rsidRDefault="00000000">
            <w:pPr>
              <w:rPr>
                <w:sz w:val="28"/>
                <w:szCs w:val="28"/>
              </w:rPr>
            </w:pPr>
            <w:r w:rsidRPr="00866C69">
              <w:rPr>
                <w:sz w:val="28"/>
                <w:szCs w:val="28"/>
              </w:rPr>
              <w:t>Hash insert</w:t>
            </w:r>
          </w:p>
        </w:tc>
        <w:tc>
          <w:tcPr>
            <w:tcW w:w="2045" w:type="dxa"/>
            <w:vAlign w:val="center"/>
          </w:tcPr>
          <w:p w14:paraId="265B5DEB" w14:textId="77777777" w:rsidR="00900EAE" w:rsidRPr="00866C69" w:rsidRDefault="00000000">
            <w:pPr>
              <w:rPr>
                <w:sz w:val="28"/>
                <w:szCs w:val="28"/>
              </w:rPr>
            </w:pPr>
            <w:r w:rsidRPr="00866C69">
              <w:rPr>
                <w:sz w:val="28"/>
                <w:szCs w:val="28"/>
              </w:rPr>
              <w:t>up to n</w:t>
            </w:r>
          </w:p>
        </w:tc>
        <w:tc>
          <w:tcPr>
            <w:tcW w:w="2045" w:type="dxa"/>
            <w:vAlign w:val="center"/>
          </w:tcPr>
          <w:p w14:paraId="1A2EC982" w14:textId="77777777" w:rsidR="00900EAE" w:rsidRPr="00866C69" w:rsidRDefault="00000000">
            <w:pPr>
              <w:rPr>
                <w:sz w:val="28"/>
                <w:szCs w:val="28"/>
              </w:rPr>
            </w:pPr>
            <w:r w:rsidRPr="00866C69">
              <w:rPr>
                <w:sz w:val="28"/>
                <w:szCs w:val="28"/>
              </w:rPr>
              <w:t>n</w:t>
            </w:r>
          </w:p>
        </w:tc>
        <w:tc>
          <w:tcPr>
            <w:tcW w:w="2045" w:type="dxa"/>
            <w:vAlign w:val="center"/>
          </w:tcPr>
          <w:p w14:paraId="0FF52F23" w14:textId="77777777" w:rsidR="00900EAE" w:rsidRPr="00866C69" w:rsidRDefault="00000000">
            <w:pPr>
              <w:rPr>
                <w:sz w:val="28"/>
                <w:szCs w:val="28"/>
              </w:rPr>
            </w:pPr>
            <w:r w:rsidRPr="00866C69">
              <w:rPr>
                <w:sz w:val="28"/>
                <w:szCs w:val="28"/>
              </w:rPr>
              <w:t>up to n^2</w:t>
            </w:r>
          </w:p>
        </w:tc>
        <w:tc>
          <w:tcPr>
            <w:tcW w:w="2045" w:type="dxa"/>
            <w:vAlign w:val="center"/>
          </w:tcPr>
          <w:p w14:paraId="4C1DF9F3" w14:textId="77777777" w:rsidR="00900EAE" w:rsidRPr="00866C69" w:rsidRDefault="00000000">
            <w:pPr>
              <w:rPr>
                <w:sz w:val="28"/>
                <w:szCs w:val="28"/>
              </w:rPr>
            </w:pPr>
            <w:r w:rsidRPr="00866C69">
              <w:rPr>
                <w:sz w:val="28"/>
                <w:szCs w:val="28"/>
              </w:rPr>
              <w:t>O(n^2) worst case</w:t>
            </w:r>
          </w:p>
        </w:tc>
      </w:tr>
      <w:tr w:rsidR="00900EAE" w:rsidRPr="00866C69" w14:paraId="47307168" w14:textId="77777777">
        <w:trPr>
          <w:jc w:val="center"/>
        </w:trPr>
        <w:tc>
          <w:tcPr>
            <w:tcW w:w="2045" w:type="dxa"/>
            <w:vAlign w:val="center"/>
          </w:tcPr>
          <w:p w14:paraId="7A88C1BE" w14:textId="77777777" w:rsidR="00900EAE" w:rsidRPr="00866C69" w:rsidRDefault="00000000">
            <w:pPr>
              <w:rPr>
                <w:sz w:val="28"/>
                <w:szCs w:val="28"/>
              </w:rPr>
            </w:pPr>
            <w:r w:rsidRPr="00866C69">
              <w:rPr>
                <w:sz w:val="28"/>
                <w:szCs w:val="28"/>
              </w:rPr>
              <w:t>BST insert</w:t>
            </w:r>
          </w:p>
        </w:tc>
        <w:tc>
          <w:tcPr>
            <w:tcW w:w="2045" w:type="dxa"/>
            <w:vAlign w:val="center"/>
          </w:tcPr>
          <w:p w14:paraId="6B7D9F24" w14:textId="77777777" w:rsidR="00900EAE" w:rsidRPr="00866C69" w:rsidRDefault="00000000">
            <w:pPr>
              <w:rPr>
                <w:sz w:val="28"/>
                <w:szCs w:val="28"/>
              </w:rPr>
            </w:pPr>
            <w:r w:rsidRPr="00866C69">
              <w:rPr>
                <w:sz w:val="28"/>
                <w:szCs w:val="28"/>
              </w:rPr>
              <w:t>up to n</w:t>
            </w:r>
          </w:p>
        </w:tc>
        <w:tc>
          <w:tcPr>
            <w:tcW w:w="2045" w:type="dxa"/>
            <w:vAlign w:val="center"/>
          </w:tcPr>
          <w:p w14:paraId="4D4F1180" w14:textId="77777777" w:rsidR="00900EAE" w:rsidRPr="00866C69" w:rsidRDefault="00000000">
            <w:pPr>
              <w:rPr>
                <w:sz w:val="28"/>
                <w:szCs w:val="28"/>
              </w:rPr>
            </w:pPr>
            <w:r w:rsidRPr="00866C69">
              <w:rPr>
                <w:sz w:val="28"/>
                <w:szCs w:val="28"/>
              </w:rPr>
              <w:t>n</w:t>
            </w:r>
          </w:p>
        </w:tc>
        <w:tc>
          <w:tcPr>
            <w:tcW w:w="2045" w:type="dxa"/>
            <w:vAlign w:val="center"/>
          </w:tcPr>
          <w:p w14:paraId="6D5F4B37" w14:textId="77777777" w:rsidR="00900EAE" w:rsidRPr="00866C69" w:rsidRDefault="00000000">
            <w:pPr>
              <w:rPr>
                <w:sz w:val="28"/>
                <w:szCs w:val="28"/>
              </w:rPr>
            </w:pPr>
            <w:r w:rsidRPr="00866C69">
              <w:rPr>
                <w:sz w:val="28"/>
                <w:szCs w:val="28"/>
              </w:rPr>
              <w:t>up to n^2</w:t>
            </w:r>
          </w:p>
        </w:tc>
        <w:tc>
          <w:tcPr>
            <w:tcW w:w="2045" w:type="dxa"/>
            <w:vAlign w:val="center"/>
          </w:tcPr>
          <w:p w14:paraId="7BD57683" w14:textId="77777777" w:rsidR="00900EAE" w:rsidRPr="00866C69" w:rsidRDefault="00000000">
            <w:pPr>
              <w:rPr>
                <w:sz w:val="28"/>
                <w:szCs w:val="28"/>
              </w:rPr>
            </w:pPr>
            <w:proofErr w:type="gramStart"/>
            <w:r w:rsidRPr="00866C69">
              <w:rPr>
                <w:sz w:val="28"/>
                <w:szCs w:val="28"/>
              </w:rPr>
              <w:t>O(</w:t>
            </w:r>
            <w:proofErr w:type="gramEnd"/>
            <w:r w:rsidRPr="00866C69">
              <w:rPr>
                <w:sz w:val="28"/>
                <w:szCs w:val="28"/>
              </w:rPr>
              <w:t>n^2) if unbalanced</w:t>
            </w:r>
          </w:p>
        </w:tc>
      </w:tr>
    </w:tbl>
    <w:p w14:paraId="287B7953" w14:textId="77777777" w:rsidR="00900EAE" w:rsidRPr="00866C69" w:rsidRDefault="00000000">
      <w:pPr>
        <w:spacing w:after="40"/>
        <w:rPr>
          <w:sz w:val="28"/>
          <w:szCs w:val="28"/>
        </w:rPr>
      </w:pPr>
      <w:r w:rsidRPr="00866C69">
        <w:rPr>
          <w:sz w:val="28"/>
          <w:szCs w:val="28"/>
        </w:rPr>
        <w:t xml:space="preserve">*A vector append is normally amortized </w:t>
      </w:r>
      <w:proofErr w:type="gramStart"/>
      <w:r w:rsidRPr="00866C69">
        <w:rPr>
          <w:sz w:val="28"/>
          <w:szCs w:val="28"/>
        </w:rPr>
        <w:t>O(</w:t>
      </w:r>
      <w:proofErr w:type="gramEnd"/>
      <w:r w:rsidRPr="00866C69">
        <w:rPr>
          <w:sz w:val="28"/>
          <w:szCs w:val="28"/>
        </w:rPr>
        <w:t xml:space="preserve">1); an occasional resize can cost O(n). With the shared prerequisite-validation method above, the complete load procedure is O(n^2) in the worst case for all three designs. Hash-table insertion is normally </w:t>
      </w:r>
      <w:proofErr w:type="gramStart"/>
      <w:r w:rsidRPr="00866C69">
        <w:rPr>
          <w:sz w:val="28"/>
          <w:szCs w:val="28"/>
        </w:rPr>
        <w:t>O(</w:t>
      </w:r>
      <w:proofErr w:type="gramEnd"/>
      <w:r w:rsidRPr="00866C69">
        <w:rPr>
          <w:sz w:val="28"/>
          <w:szCs w:val="28"/>
        </w:rPr>
        <w:t xml:space="preserve">1) average but O(n) worst case with heavy collisions; BST insertion is </w:t>
      </w:r>
      <w:proofErr w:type="gramStart"/>
      <w:r w:rsidRPr="00866C69">
        <w:rPr>
          <w:sz w:val="28"/>
          <w:szCs w:val="28"/>
        </w:rPr>
        <w:t>O(</w:t>
      </w:r>
      <w:proofErr w:type="gramEnd"/>
      <w:r w:rsidRPr="00866C69">
        <w:rPr>
          <w:sz w:val="28"/>
          <w:szCs w:val="28"/>
        </w:rPr>
        <w:t>log n) when reasonably balanced but O(n) per insertion in a degenerate tree.</w:t>
      </w:r>
    </w:p>
    <w:p w14:paraId="23EA3720" w14:textId="77777777" w:rsidR="00900EAE" w:rsidRPr="00866C69" w:rsidRDefault="00000000">
      <w:pPr>
        <w:pStyle w:val="Heading1"/>
        <w:rPr>
          <w:sz w:val="28"/>
        </w:rPr>
      </w:pPr>
      <w:r w:rsidRPr="00866C69">
        <w:rPr>
          <w:sz w:val="28"/>
        </w:rPr>
        <w:t>Evaluation of the Three Data Structures</w:t>
      </w:r>
    </w:p>
    <w:p w14:paraId="6B519586" w14:textId="77777777" w:rsidR="00900EAE" w:rsidRPr="00866C69" w:rsidRDefault="00000000">
      <w:pPr>
        <w:rPr>
          <w:sz w:val="24"/>
          <w:szCs w:val="24"/>
        </w:rPr>
      </w:pPr>
      <w:r w:rsidRPr="00866C69">
        <w:rPr>
          <w:b/>
          <w:sz w:val="24"/>
          <w:szCs w:val="24"/>
        </w:rPr>
        <w:t xml:space="preserve">Vector: </w:t>
      </w:r>
      <w:r w:rsidRPr="00866C69">
        <w:rPr>
          <w:sz w:val="24"/>
          <w:szCs w:val="24"/>
        </w:rPr>
        <w:t xml:space="preserve">Simple, compact, and easy to traverse. After sorting, it prints courses in alphanumeric order easily. Its disadvantage is that an unsorted search is O(n), and maintaining sorted order can require additional sorting work. </w:t>
      </w:r>
      <w:r w:rsidRPr="00866C69">
        <w:rPr>
          <w:b/>
          <w:sz w:val="24"/>
          <w:szCs w:val="24"/>
        </w:rPr>
        <w:t xml:space="preserve">Hash table: </w:t>
      </w:r>
      <w:r w:rsidRPr="00866C69">
        <w:rPr>
          <w:sz w:val="24"/>
          <w:szCs w:val="24"/>
        </w:rPr>
        <w:t xml:space="preserve">Provides very fast average lookup, usually </w:t>
      </w:r>
      <w:proofErr w:type="gramStart"/>
      <w:r w:rsidRPr="00866C69">
        <w:rPr>
          <w:sz w:val="24"/>
          <w:szCs w:val="24"/>
        </w:rPr>
        <w:t>O(</w:t>
      </w:r>
      <w:proofErr w:type="gramEnd"/>
      <w:r w:rsidRPr="00866C69">
        <w:rPr>
          <w:sz w:val="24"/>
          <w:szCs w:val="24"/>
        </w:rPr>
        <w:t xml:space="preserve">1), which is useful for finding one course. Its disadvantage is that hashing does not preserve alphanumeric order, so courses must be copied or otherwise sorted before Option 2 can be printed. </w:t>
      </w:r>
      <w:r w:rsidRPr="00866C69">
        <w:rPr>
          <w:b/>
          <w:sz w:val="24"/>
          <w:szCs w:val="24"/>
        </w:rPr>
        <w:t xml:space="preserve">Binary search tree: </w:t>
      </w:r>
      <w:r w:rsidRPr="00866C69">
        <w:rPr>
          <w:sz w:val="24"/>
          <w:szCs w:val="24"/>
        </w:rPr>
        <w:t xml:space="preserve">Supports searching and naturally prints courses in alphanumeric order with an in-order traversal when course number is the key. A reasonably balanced tree gives </w:t>
      </w:r>
      <w:proofErr w:type="gramStart"/>
      <w:r w:rsidRPr="00866C69">
        <w:rPr>
          <w:sz w:val="24"/>
          <w:szCs w:val="24"/>
        </w:rPr>
        <w:t>O(</w:t>
      </w:r>
      <w:proofErr w:type="gramEnd"/>
      <w:r w:rsidRPr="00866C69">
        <w:rPr>
          <w:sz w:val="24"/>
          <w:szCs w:val="24"/>
        </w:rPr>
        <w:t>log n) search and insertion, but an unbalanced tree can degrade to O(n). All three store O(n) course data; the hash table needs bucket overhead and the tree needs left/right pointers.</w:t>
      </w:r>
    </w:p>
    <w:p w14:paraId="33E219C9" w14:textId="77777777" w:rsidR="00900EAE" w:rsidRPr="00866C69" w:rsidRDefault="00000000">
      <w:pPr>
        <w:pStyle w:val="Heading1"/>
        <w:rPr>
          <w:sz w:val="28"/>
        </w:rPr>
      </w:pPr>
      <w:r w:rsidRPr="00866C69">
        <w:rPr>
          <w:sz w:val="28"/>
        </w:rPr>
        <w:t>Recommendation</w:t>
      </w:r>
    </w:p>
    <w:p w14:paraId="04040146" w14:textId="77777777" w:rsidR="00900EAE" w:rsidRPr="00866C69" w:rsidRDefault="00000000">
      <w:pPr>
        <w:rPr>
          <w:sz w:val="24"/>
          <w:szCs w:val="24"/>
        </w:rPr>
      </w:pPr>
      <w:r w:rsidRPr="00866C69">
        <w:rPr>
          <w:b/>
          <w:sz w:val="24"/>
          <w:szCs w:val="24"/>
        </w:rPr>
        <w:t xml:space="preserve">I recommend the binary search tree for the ABCU course planner. </w:t>
      </w:r>
      <w:r w:rsidRPr="00866C69">
        <w:rPr>
          <w:sz w:val="24"/>
          <w:szCs w:val="24"/>
        </w:rPr>
        <w:t xml:space="preserve">The program must both search for individual courses and print the complete curriculum in alphanumeric order. A BST keyed by course number handles the ordered-list requirement directly through in-order traversal while still supporting efficient searches when the tree is reasonably balanced. A hash table has faster average lookup, but it requires an additional sorting step for the </w:t>
      </w:r>
      <w:proofErr w:type="gramStart"/>
      <w:r w:rsidRPr="00866C69">
        <w:rPr>
          <w:sz w:val="24"/>
          <w:szCs w:val="24"/>
        </w:rPr>
        <w:t>ordered course</w:t>
      </w:r>
      <w:proofErr w:type="gramEnd"/>
      <w:r w:rsidRPr="00866C69">
        <w:rPr>
          <w:sz w:val="24"/>
          <w:szCs w:val="24"/>
        </w:rPr>
        <w:t xml:space="preserve"> list. A vector is straightforward but has slower linear searching unless additional sorting/search logic is maintained. The BST therefore provides the best overall match for the advisor's two main requirements, while recognizing its O(n) worst case if the tree becomes unbalanced.</w:t>
      </w:r>
    </w:p>
    <w:sectPr w:rsidR="00900EAE" w:rsidRPr="00866C6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704680">
    <w:abstractNumId w:val="8"/>
  </w:num>
  <w:num w:numId="2" w16cid:durableId="1885209970">
    <w:abstractNumId w:val="6"/>
  </w:num>
  <w:num w:numId="3" w16cid:durableId="1154681102">
    <w:abstractNumId w:val="5"/>
  </w:num>
  <w:num w:numId="4" w16cid:durableId="241378795">
    <w:abstractNumId w:val="4"/>
  </w:num>
  <w:num w:numId="5" w16cid:durableId="1921989309">
    <w:abstractNumId w:val="7"/>
  </w:num>
  <w:num w:numId="6" w16cid:durableId="1870531935">
    <w:abstractNumId w:val="3"/>
  </w:num>
  <w:num w:numId="7" w16cid:durableId="798961279">
    <w:abstractNumId w:val="2"/>
  </w:num>
  <w:num w:numId="8" w16cid:durableId="1316297307">
    <w:abstractNumId w:val="1"/>
  </w:num>
  <w:num w:numId="9" w16cid:durableId="1032848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DD1"/>
    <w:rsid w:val="0015074B"/>
    <w:rsid w:val="0029639D"/>
    <w:rsid w:val="00326F90"/>
    <w:rsid w:val="00866C69"/>
    <w:rsid w:val="00900E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908EF"/>
  <w14:defaultImageDpi w14:val="300"/>
  <w15:docId w15:val="{668ECB5B-E040-4677-B13F-816EBABBD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 Ganiev</cp:lastModifiedBy>
  <cp:revision>3</cp:revision>
  <dcterms:created xsi:type="dcterms:W3CDTF">2013-12-23T23:15:00Z</dcterms:created>
  <dcterms:modified xsi:type="dcterms:W3CDTF">2026-10-03T20:44:00Z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42487f21c9c486b8baad0c1e8a581a42dbe558496c3baa35b608bc8c9c962032</vt:lpwstr>
  </property>
</Properties>
</file>